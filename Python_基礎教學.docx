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基礎教學</w:t>
      </w:r>
    </w:p>
    <w:p>
      <w:pPr>
        <w:jc w:val="center"/>
      </w:pPr>
      <w:r>
        <w:rPr>
          <w:i/>
          <w:sz w:val="28"/>
        </w:rPr>
        <w:t>從零開始學 Python 🐶⚡</w:t>
      </w:r>
    </w:p>
    <w:p>
      <w:pPr>
        <w:jc w:val="center"/>
      </w:pPr>
      <w:r>
        <w:rPr>
          <w:i/>
        </w:rPr>
        <w:br/>
        <w:t>作者：Vans 專屬教材</w:t>
        <w:br/>
      </w:r>
      <w:r>
        <w:rPr>
          <w:i/>
        </w:rPr>
        <w:t>法鬥超人 整理</w:t>
      </w:r>
    </w:p>
    <w:p>
      <w:r>
        <w:br w:type="page"/>
      </w:r>
    </w:p>
    <w:p>
      <w:r>
        <w:rPr>
          <w:b/>
          <w:color w:val="0066CC"/>
          <w:sz w:val="44"/>
        </w:rPr>
        <w:t>目錄</w:t>
      </w:r>
    </w:p>
    <w:p>
      <w:r>
        <w:t>一、Python 簡介</w:t>
      </w:r>
    </w:p>
    <w:p>
      <w:r>
        <w:t>二、環境安裝</w:t>
      </w:r>
    </w:p>
    <w:p>
      <w:r>
        <w:t>三、第一支程式</w:t>
      </w:r>
    </w:p>
    <w:p>
      <w:r>
        <w:t>四、變數與資料型別</w:t>
      </w:r>
    </w:p>
    <w:p>
      <w:r>
        <w:t>五、運算子</w:t>
      </w:r>
    </w:p>
    <w:p>
      <w:r>
        <w:t>六、流程控制</w:t>
      </w:r>
    </w:p>
    <w:p>
      <w:r>
        <w:t>七、迴圈</w:t>
      </w:r>
    </w:p>
    <w:p>
      <w:r>
        <w:t>八、函式</w:t>
      </w:r>
    </w:p>
    <w:p>
      <w:r>
        <w:t>九、串列 (List)</w:t>
      </w:r>
    </w:p>
    <w:p>
      <w:r>
        <w:t>十、字典 (Dictionary)</w:t>
      </w:r>
    </w:p>
    <w:p>
      <w:r>
        <w:t>十一、檔案處理</w:t>
      </w:r>
    </w:p>
    <w:p>
      <w:r>
        <w:t>十二、例外處理</w:t>
      </w:r>
    </w:p>
    <w:p>
      <w:r>
        <w:t>十三、物件導向基礎</w:t>
      </w:r>
    </w:p>
    <w:p>
      <w:r>
        <w:t>十四、實戰小範例</w:t>
      </w:r>
    </w:p>
    <w:p>
      <w:r>
        <w:br w:type="page"/>
      </w:r>
    </w:p>
    <w:p>
      <w:r>
        <w:rPr>
          <w:b/>
          <w:color w:val="0066CC"/>
          <w:sz w:val="44"/>
        </w:rPr>
        <w:t>一、Python 簡介</w:t>
      </w:r>
    </w:p>
    <w:p>
      <w:r>
        <w:t>Python 是一種直譯式、物件導向、動態語法的高階程式語言，由 Guido van Rossum 於 1991 年發布。</w:t>
      </w:r>
    </w:p>
    <w:p>
      <w:r>
        <w:t>主要特色：</w:t>
      </w:r>
    </w:p>
    <w:p>
      <w:pPr>
        <w:pStyle w:val="ListBullet"/>
      </w:pPr>
      <w:r>
        <w:t>語法簡潔易讀，接近自然語言</w:t>
      </w:r>
    </w:p>
    <w:p>
      <w:pPr>
        <w:pStyle w:val="ListBullet"/>
      </w:pPr>
      <w:r>
        <w:t>跨平台：Windows / macOS / Linux 都能跑</w:t>
      </w:r>
    </w:p>
    <w:p>
      <w:pPr>
        <w:pStyle w:val="ListBullet"/>
      </w:pPr>
      <w:r>
        <w:t>豐富的第三方套件生態系</w:t>
      </w:r>
    </w:p>
    <w:p>
      <w:pPr>
        <w:pStyle w:val="ListBullet"/>
      </w:pPr>
      <w:r>
        <w:t>應用領域廣：網頁、資料分析、AI、自動化、遊戲…</w:t>
      </w:r>
    </w:p>
    <w:p>
      <w:r>
        <w:rPr>
          <w:b/>
          <w:color w:val="0066CC"/>
          <w:sz w:val="32"/>
        </w:rPr>
        <w:t>為什麼選 Python？</w:t>
      </w:r>
    </w:p>
    <w:p>
      <w:r>
        <w:t>在 AI 與資料科學的時代，Python 已經是事實上的標準語言。學會它，幾乎什麼都能做。</w:t>
      </w:r>
    </w:p>
    <w:p>
      <w:r>
        <w:rPr>
          <w:b/>
          <w:color w:val="0066CC"/>
          <w:sz w:val="44"/>
        </w:rPr>
        <w:t>二、環境安裝</w:t>
      </w:r>
    </w:p>
    <w:p>
      <w:r>
        <w:t>步驟：</w:t>
      </w:r>
    </w:p>
    <w:p>
      <w:pPr>
        <w:pStyle w:val="ListBullet"/>
      </w:pPr>
      <w:r>
        <w:t>到 https://www.python.org/downloads/ 下載安裝檔</w:t>
      </w:r>
    </w:p>
    <w:p>
      <w:pPr>
        <w:pStyle w:val="ListBullet"/>
      </w:pPr>
      <w:r>
        <w:t>安裝時記得勾選「Add Python to PATH」</w:t>
      </w:r>
    </w:p>
    <w:p>
      <w:pPr>
        <w:pStyle w:val="ListBullet"/>
      </w:pPr>
      <w:r>
        <w:t>打開終端機輸入 python --version 驗證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python --version</w:t>
        <w:br/>
        <w:t># 輸出範例：Python 3.12.x</w:t>
      </w:r>
    </w:p>
    <w:p>
      <w:r>
        <w:t>推薦編輯器：VS Code、PyCharm</w:t>
      </w:r>
    </w:p>
    <w:p>
      <w:r>
        <w:rPr>
          <w:b/>
          <w:color w:val="0066CC"/>
          <w:sz w:val="44"/>
        </w:rPr>
        <w:t>三、第一支程式</w:t>
      </w:r>
    </w:p>
    <w:p>
      <w:r>
        <w:t>Hello World 是程式設計的傳統起點：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print("Hello, World!")</w:t>
        <w:br/>
        <w:br/>
        <w:t># 執行結果：</w:t>
        <w:br/>
        <w:t># Hello, World!</w:t>
      </w:r>
    </w:p>
    <w:p>
      <w:r>
        <w:rPr>
          <w:b/>
          <w:color w:val="0066CC"/>
          <w:sz w:val="44"/>
        </w:rPr>
        <w:t>四、變數與資料型別</w:t>
      </w:r>
    </w:p>
    <w:p>
      <w:r>
        <w:rPr>
          <w:b/>
          <w:color w:val="0066CC"/>
          <w:sz w:val="32"/>
        </w:rPr>
        <w:t>變數命名</w:t>
      </w:r>
    </w:p>
    <w:p>
      <w:r>
        <w:t>Python 不需要宣告型別，直接指派即可。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name = "Vans"</w:t>
        <w:br/>
        <w:t>age = 30</w:t>
        <w:br/>
        <w:t>height = 175.5</w:t>
        <w:br/>
        <w:t>is_teacher = True</w:t>
      </w:r>
    </w:p>
    <w:p>
      <w:r>
        <w:rPr>
          <w:b/>
          <w:color w:val="0066CC"/>
          <w:sz w:val="32"/>
        </w:rPr>
        <w:t>基本資料型別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# 字串 str</w:t>
        <w:br/>
        <w:t>msg = "Hello Python"</w:t>
        <w:br/>
        <w:br/>
        <w:t># 整數 int</w:t>
        <w:br/>
        <w:t>num = 42</w:t>
        <w:br/>
        <w:br/>
        <w:t># 浮點數 float</w:t>
        <w:br/>
        <w:t>pi = 3.14159</w:t>
        <w:br/>
        <w:br/>
        <w:t># 布林 bool</w:t>
        <w:br/>
        <w:t>is_active = True</w:t>
        <w:br/>
        <w:br/>
        <w:t># None</w:t>
        <w:br/>
        <w:t>result = None</w:t>
      </w:r>
    </w:p>
    <w:p>
      <w:r>
        <w:rPr>
          <w:b/>
          <w:color w:val="0066CC"/>
          <w:sz w:val="32"/>
        </w:rPr>
        <w:t>型別檢查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print(type(msg))    # &lt;class 'str'&gt;</w:t>
        <w:br/>
        <w:t>print(type(num))    # &lt;class 'int'&gt;</w:t>
        <w:br/>
        <w:t>print(type(pi))     # &lt;class 'float'&gt;</w:t>
      </w:r>
    </w:p>
    <w:p>
      <w:r>
        <w:rPr>
          <w:b/>
          <w:color w:val="0066CC"/>
          <w:sz w:val="44"/>
        </w:rPr>
        <w:t>五、運算子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# 算術運算子</w:t>
        <w:br/>
        <w:t>a, b = 10, 3</w:t>
        <w:br/>
        <w:t>print(a + b)   # 13</w:t>
        <w:br/>
        <w:t>print(a - b)   # 7</w:t>
        <w:br/>
        <w:t>print(a * b)   # 30</w:t>
        <w:br/>
        <w:t>print(a / b)   # 3.3333...</w:t>
        <w:br/>
        <w:t>print(a // b)  # 3  (整除)</w:t>
        <w:br/>
        <w:t>print(a % b)   # 1  (餘數)</w:t>
        <w:br/>
        <w:t>print(a ** b)  # 1000 (次方)</w:t>
        <w:br/>
        <w:br/>
        <w:t># 比較運算子</w:t>
        <w:br/>
        <w:t>print(a &gt; b)   # True</w:t>
        <w:br/>
        <w:t>print(a == b)  # False</w:t>
        <w:br/>
        <w:br/>
        <w:t># 邏輯運算子</w:t>
        <w:br/>
        <w:t>print(a &gt; 5 and b &lt; 5)  # True</w:t>
        <w:br/>
        <w:t>print(not (a &lt; b))       # True</w:t>
      </w:r>
    </w:p>
    <w:p>
      <w:r>
        <w:rPr>
          <w:b/>
          <w:color w:val="0066CC"/>
          <w:sz w:val="44"/>
        </w:rPr>
        <w:t>六、流程控制</w:t>
      </w:r>
    </w:p>
    <w:p>
      <w:r>
        <w:rPr>
          <w:b/>
          <w:color w:val="0066CC"/>
          <w:sz w:val="32"/>
        </w:rPr>
        <w:t>if 條件判斷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score = 85</w:t>
        <w:br/>
        <w:br/>
        <w:t>if score &gt;= 90:</w:t>
        <w:br/>
        <w:t xml:space="preserve">    print("優等")</w:t>
        <w:br/>
        <w:t>elif score &gt;= 80:</w:t>
        <w:br/>
        <w:t xml:space="preserve">    print("甲等")</w:t>
        <w:br/>
        <w:t>elif score &gt;= 70:</w:t>
        <w:br/>
        <w:t xml:space="preserve">    print("乙等")</w:t>
        <w:br/>
        <w:t>else:</w:t>
        <w:br/>
        <w:t xml:space="preserve">    print("加油")</w:t>
      </w:r>
    </w:p>
    <w:p>
      <w:r>
        <w:rPr>
          <w:b/>
          <w:color w:val="0066CC"/>
          <w:sz w:val="32"/>
        </w:rPr>
        <w:t>match-case (Python 3.10+)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command = "start"</w:t>
        <w:br/>
        <w:br/>
        <w:t>match command:</w:t>
        <w:br/>
        <w:t xml:space="preserve">    case "start":</w:t>
        <w:br/>
        <w:t xml:space="preserve">        print("啟動")</w:t>
        <w:br/>
        <w:t xml:space="preserve">    case "stop":</w:t>
        <w:br/>
        <w:t xml:space="preserve">        print("停止")</w:t>
        <w:br/>
        <w:t xml:space="preserve">    case _:</w:t>
        <w:br/>
        <w:t xml:space="preserve">        print("未知指令")</w:t>
      </w:r>
    </w:p>
    <w:p>
      <w:r>
        <w:rPr>
          <w:b/>
          <w:color w:val="0066CC"/>
          <w:sz w:val="44"/>
        </w:rPr>
        <w:t>七、迴圈</w:t>
      </w:r>
    </w:p>
    <w:p>
      <w:r>
        <w:rPr>
          <w:b/>
          <w:color w:val="0066CC"/>
          <w:sz w:val="32"/>
        </w:rPr>
        <w:t>for 迴圈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# 跑 5 次</w:t>
        <w:br/>
        <w:t>for i in range(5):</w:t>
        <w:br/>
        <w:t xml:space="preserve">    print(i)  # 0 1 2 3 4</w:t>
        <w:br/>
        <w:br/>
        <w:t># 走訪清單</w:t>
        <w:br/>
        <w:t>fruits = ["apple", "banana", "cherry"]</w:t>
        <w:br/>
        <w:t>for fruit in fruits:</w:t>
        <w:br/>
        <w:t xml:space="preserve">    print(fruit)</w:t>
      </w:r>
    </w:p>
    <w:p>
      <w:r>
        <w:rPr>
          <w:b/>
          <w:color w:val="0066CC"/>
          <w:sz w:val="32"/>
        </w:rPr>
        <w:t>while 迴圈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count = 0</w:t>
        <w:br/>
        <w:t>while count &lt; 5:</w:t>
        <w:br/>
        <w:t xml:space="preserve">    print(count)</w:t>
        <w:br/>
        <w:t xml:space="preserve">    count += 1</w:t>
      </w:r>
    </w:p>
    <w:p>
      <w:r>
        <w:rPr>
          <w:b/>
          <w:color w:val="0066CC"/>
          <w:sz w:val="32"/>
        </w:rPr>
        <w:t>break / continue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for i in range(10):</w:t>
        <w:br/>
        <w:t xml:space="preserve">    if i == 3:</w:t>
        <w:br/>
        <w:t xml:space="preserve">        continue   # 跳過這次</w:t>
        <w:br/>
        <w:t xml:space="preserve">    if i == 7:</w:t>
        <w:br/>
        <w:t xml:space="preserve">        break      # 提早結束</w:t>
        <w:br/>
        <w:t xml:space="preserve">    print(i)</w:t>
      </w:r>
    </w:p>
    <w:p>
      <w:r>
        <w:rPr>
          <w:b/>
          <w:color w:val="0066CC"/>
          <w:sz w:val="44"/>
        </w:rPr>
        <w:t>八、函式</w:t>
      </w:r>
    </w:p>
    <w:p>
      <w:r>
        <w:t>把重複的邏輯包成函式，程式會更乾淨。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# 基本函式</w:t>
        <w:br/>
        <w:t>def greet(name):</w:t>
        <w:br/>
        <w:t xml:space="preserve">    return f"Hello, {name}!"</w:t>
        <w:br/>
        <w:br/>
        <w:t>print(greet("Vans"))  # Hello, Vans!</w:t>
        <w:br/>
        <w:br/>
        <w:t># 預設參數</w:t>
        <w:br/>
        <w:t>def power(base, exp=2):</w:t>
        <w:br/>
        <w:t xml:space="preserve">    return base ** exp</w:t>
        <w:br/>
        <w:br/>
        <w:t>print(power(3))     # 9</w:t>
        <w:br/>
        <w:t>print(power(2, 10)) # 1024</w:t>
        <w:br/>
        <w:br/>
        <w:t># 多回傳值</w:t>
        <w:br/>
        <w:t>def calc(a, b):</w:t>
        <w:br/>
        <w:t xml:space="preserve">    return a + b, a - b, a * b</w:t>
        <w:br/>
        <w:br/>
        <w:t>x, y, z = calc(10, 3)</w:t>
        <w:br/>
        <w:t>print(x, y, z)  # 13 7 30</w:t>
      </w:r>
    </w:p>
    <w:p>
      <w:r>
        <w:rPr>
          <w:b/>
          <w:color w:val="0066CC"/>
          <w:sz w:val="32"/>
        </w:rPr>
        <w:t>Lambda 匿名函式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square = lambda x: x * x</w:t>
        <w:br/>
        <w:t>print(square(5))  # 25</w:t>
      </w:r>
    </w:p>
    <w:p>
      <w:r>
        <w:rPr>
          <w:b/>
          <w:color w:val="0066CC"/>
          <w:sz w:val="44"/>
        </w:rPr>
        <w:t>九、串列 (List)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nums = [1, 2, 3, 4, 5]</w:t>
        <w:br/>
        <w:br/>
        <w:t># 常用操作</w:t>
        <w:br/>
        <w:t>nums.append(6)        # 尾端新增</w:t>
        <w:br/>
        <w:t>nums.insert(0, 0)     # 指定位置插入</w:t>
        <w:br/>
        <w:t>nums.remove(3)        # 移除指定值</w:t>
        <w:br/>
        <w:t>popped = nums.pop()   # 移除並回傳最後一個</w:t>
        <w:br/>
        <w:t>print(len(nums))      # 長度</w:t>
        <w:br/>
        <w:t>print(nums[0])        # 索引取值</w:t>
        <w:br/>
        <w:t>print(nums[1:4])      # 切片</w:t>
        <w:br/>
        <w:br/>
        <w:t># 串列生成式</w:t>
        <w:br/>
        <w:t>squares = [x**2 for x in range(5)]</w:t>
        <w:br/>
        <w:t>print(squares)  # [0, 1, 4, 9, 16]</w:t>
      </w:r>
    </w:p>
    <w:p>
      <w:r>
        <w:rPr>
          <w:b/>
          <w:color w:val="0066CC"/>
          <w:sz w:val="44"/>
        </w:rPr>
        <w:t>十、字典 (Dictionary)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user = {</w:t>
        <w:br/>
        <w:t xml:space="preserve">    "name": "Vans",</w:t>
        <w:br/>
        <w:t xml:space="preserve">    "age": 30,</w:t>
        <w:br/>
        <w:t xml:space="preserve">    "skills": ["Python", "AI", "Teaching"]</w:t>
        <w:br/>
        <w:t>}</w:t>
        <w:br/>
        <w:br/>
        <w:t>print(user["name"])            # Vans</w:t>
        <w:br/>
        <w:t>user["email"] = "vans@ai.com"  # 新增</w:t>
        <w:br/>
        <w:br/>
        <w:t>for key, value in user.items():</w:t>
        <w:br/>
        <w:t xml:space="preserve">    print(f"{key}: {value}")</w:t>
      </w:r>
    </w:p>
    <w:p>
      <w:r>
        <w:rPr>
          <w:b/>
          <w:color w:val="0066CC"/>
          <w:sz w:val="44"/>
        </w:rPr>
        <w:t>十一、檔案處理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# 寫入檔案</w:t>
        <w:br/>
        <w:t>with open("note.txt", "w", encoding="utf-8") as f:</w:t>
        <w:br/>
        <w:t xml:space="preserve">    f.write("Hello Python\n")</w:t>
        <w:br/>
        <w:t xml:space="preserve">    f.write("第二行\n")</w:t>
        <w:br/>
        <w:br/>
        <w:t># 讀取檔案</w:t>
        <w:br/>
        <w:t>with open("note.txt", "r", encoding="utf-8") as f:</w:t>
        <w:br/>
        <w:t xml:space="preserve">    content = f.read()</w:t>
        <w:br/>
        <w:t xml:space="preserve">    print(content)</w:t>
      </w:r>
    </w:p>
    <w:p>
      <w:r>
        <w:t>with 會自動關檔，比傳統的 open/close 安全。</w:t>
      </w:r>
    </w:p>
    <w:p>
      <w:r>
        <w:rPr>
          <w:b/>
          <w:color w:val="0066CC"/>
          <w:sz w:val="44"/>
        </w:rPr>
        <w:t>十二、例外處理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try:</w:t>
        <w:br/>
        <w:t xml:space="preserve">    num = int(input("請輸入數字: "))</w:t>
        <w:br/>
        <w:t xml:space="preserve">    result = 100 / num</w:t>
        <w:br/>
        <w:t>except ValueError:</w:t>
        <w:br/>
        <w:t xml:space="preserve">    print("這不是數字！")</w:t>
        <w:br/>
        <w:t>except ZeroDivisionError:</w:t>
        <w:br/>
        <w:t xml:space="preserve">    print("不能除以 0")</w:t>
        <w:br/>
        <w:t>else:</w:t>
        <w:br/>
        <w:t xml:space="preserve">    print(f"結果是 {result}")</w:t>
        <w:br/>
        <w:t>finally:</w:t>
        <w:br/>
        <w:t xml:space="preserve">    print("執行結束")</w:t>
      </w:r>
    </w:p>
    <w:p>
      <w:r>
        <w:rPr>
          <w:b/>
          <w:color w:val="0066CC"/>
          <w:sz w:val="44"/>
        </w:rPr>
        <w:t>十三、物件導向基礎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class Dog:</w:t>
        <w:br/>
        <w:t xml:space="preserve">    def __init__(self, name, breed):</w:t>
        <w:br/>
        <w:t xml:space="preserve">        self.name = name</w:t>
        <w:br/>
        <w:t xml:space="preserve">        self.breed = breed</w:t>
        <w:br/>
        <w:br/>
        <w:t xml:space="preserve">    def bark(self):</w:t>
        <w:br/>
        <w:t xml:space="preserve">        return f"{self.name}: 汪汪！"</w:t>
        <w:br/>
        <w:br/>
        <w:t>my_dog = Dog("法鬥超人", "法鬥")</w:t>
        <w:br/>
        <w:t>print(my_dog.bark())  # 法鬥超人: 汪汪！</w:t>
      </w:r>
    </w:p>
    <w:p>
      <w:r>
        <w:rPr>
          <w:b/>
          <w:color w:val="0066CC"/>
          <w:sz w:val="32"/>
        </w:rPr>
        <w:t>繼承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class Bulldog(Dog):</w:t>
        <w:br/>
        <w:t xml:space="preserve">    def __init__(self, name):</w:t>
        <w:br/>
        <w:t xml:space="preserve">        super().__init__(name, "Bulldog")</w:t>
        <w:br/>
        <w:br/>
        <w:t xml:space="preserve">    def bark(self):</w:t>
        <w:br/>
        <w:t xml:space="preserve">        return f"{self.name}: 嗶嗶！(用鼻子發聲)"</w:t>
      </w:r>
    </w:p>
    <w:p>
      <w:r>
        <w:rPr>
          <w:b/>
          <w:color w:val="0066CC"/>
          <w:sz w:val="44"/>
        </w:rPr>
        <w:t>十四、實戰小範例</w:t>
      </w:r>
    </w:p>
    <w:p>
      <w:r>
        <w:rPr>
          <w:b/>
          <w:color w:val="0066CC"/>
          <w:sz w:val="32"/>
        </w:rPr>
        <w:t>範例 1：FizzBuzz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for i in range(1, 21):</w:t>
        <w:br/>
        <w:t xml:space="preserve">    if i % 15 == 0:</w:t>
        <w:br/>
        <w:t xml:space="preserve">        print("FizzBuzz")</w:t>
        <w:br/>
        <w:t xml:space="preserve">    elif i % 3 == 0:</w:t>
        <w:br/>
        <w:t xml:space="preserve">        print("Fizz")</w:t>
        <w:br/>
        <w:t xml:space="preserve">    elif i % 5 == 0:</w:t>
        <w:br/>
        <w:t xml:space="preserve">        print("Buzz")</w:t>
        <w:br/>
        <w:t xml:space="preserve">    else:</w:t>
        <w:br/>
        <w:t xml:space="preserve">        print(i)</w:t>
      </w:r>
    </w:p>
    <w:p>
      <w:r>
        <w:rPr>
          <w:b/>
          <w:color w:val="0066CC"/>
          <w:sz w:val="32"/>
        </w:rPr>
        <w:t>範例 2：猜數字遊戲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import random</w:t>
        <w:br/>
        <w:br/>
        <w:t>answer = random.randint(1, 100)</w:t>
        <w:br/>
        <w:t>attempts = 0</w:t>
        <w:br/>
        <w:br/>
        <w:t>while True:</w:t>
        <w:br/>
        <w:t xml:space="preserve">    guess = int(input("猜 1~100: "))</w:t>
        <w:br/>
        <w:t xml:space="preserve">    attempts += 1</w:t>
        <w:br/>
        <w:br/>
        <w:t xml:space="preserve">    if guess &lt; answer:</w:t>
        <w:br/>
        <w:t xml:space="preserve">        print("大一點")</w:t>
        <w:br/>
        <w:t xml:space="preserve">    elif guess &gt; answer:</w:t>
        <w:br/>
        <w:t xml:space="preserve">        print("小一點")</w:t>
        <w:br/>
        <w:t xml:space="preserve">    else:</w:t>
        <w:br/>
        <w:t xml:space="preserve">        print(f"答對了！共猜了 {attempts} 次")</w:t>
        <w:br/>
        <w:t xml:space="preserve">        break</w:t>
      </w:r>
    </w:p>
    <w:p>
      <w:r>
        <w:rPr>
          <w:b/>
          <w:color w:val="0066CC"/>
          <w:sz w:val="32"/>
        </w:rPr>
        <w:t>範例 3：計算字數</w:t>
      </w:r>
    </w:p>
    <w:p>
      <w:pPr>
        <w:spacing w:before="60" w:after="60"/>
        <w:ind w:left="400"/>
        <w:shd w:val="clear" w:color="auto" w:fill="F2F2F2"/>
      </w:pPr>
      <w:r>
        <w:rPr>
          <w:rFonts w:ascii="Consolas" w:hAnsi="Consolas"/>
          <w:color w:val="000000"/>
          <w:sz w:val="20"/>
        </w:rPr>
        <w:t>text = "Python is awesome. Python is easy."</w:t>
        <w:br/>
        <w:t>words = text.split()</w:t>
        <w:br/>
        <w:t>counter = {}</w:t>
        <w:br/>
        <w:br/>
        <w:t>for w in words:</w:t>
        <w:br/>
        <w:t xml:space="preserve">    counter[w] = counter.get(w, 0) + 1</w:t>
        <w:br/>
        <w:br/>
        <w:t>print(counter)</w:t>
      </w:r>
    </w:p>
    <w:p>
      <w:r>
        <w:br w:type="page"/>
      </w:r>
    </w:p>
    <w:p>
      <w:r>
        <w:rPr>
          <w:b/>
          <w:color w:val="0066CC"/>
          <w:sz w:val="44"/>
        </w:rPr>
        <w:t>結語</w:t>
      </w:r>
    </w:p>
    <w:p>
      <w:r>
        <w:t>Python 是一條值得投資的長線。掌握基礎後，可以再往以下方向發展：</w:t>
      </w:r>
    </w:p>
    <w:p>
      <w:pPr>
        <w:pStyle w:val="ListBullet"/>
      </w:pPr>
      <w:r>
        <w:t>網頁開發：Django、Flask、FastAPI</w:t>
      </w:r>
    </w:p>
    <w:p>
      <w:pPr>
        <w:pStyle w:val="ListBullet"/>
      </w:pPr>
      <w:r>
        <w:t>資料分析：Pandas、NumPy</w:t>
      </w:r>
    </w:p>
    <w:p>
      <w:pPr>
        <w:pStyle w:val="ListBullet"/>
      </w:pPr>
      <w:r>
        <w:t>機器學習 / AI：scikit-learn、PyTorch、TensorFlow</w:t>
      </w:r>
    </w:p>
    <w:p>
      <w:pPr>
        <w:pStyle w:val="ListBullet"/>
      </w:pPr>
      <w:r>
        <w:t>自動化腳本：Selenium、BeautifulSoup</w:t>
      </w:r>
    </w:p>
    <w:p>
      <w:pPr>
        <w:pStyle w:val="ListBullet"/>
      </w:pPr>
      <w:r>
        <w:t>雲端與 DevOps</w:t>
      </w:r>
    </w:p>
    <w:p>
      <w:pPr>
        <w:jc w:val="center"/>
      </w:pPr>
      <w:r>
        <w:rPr>
          <w:i/>
          <w:color w:val="FF6600"/>
          <w:sz w:val="24"/>
        </w:rPr>
        <w:br/>
        <w:t>🐶 寫程式就像養法鬥，需要耐心，但回報超甜 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